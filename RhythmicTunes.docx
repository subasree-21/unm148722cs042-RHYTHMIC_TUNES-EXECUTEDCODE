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D69" w:rsidRPr="00E74B80" w:rsidRDefault="00117D69" w:rsidP="00117D69">
      <w:pPr>
        <w:pStyle w:val="Title"/>
        <w:jc w:val="center"/>
      </w:pPr>
      <w:r w:rsidRPr="00E74B80">
        <w:t>Frontend Development with React.js</w:t>
      </w:r>
    </w:p>
    <w:p w:rsidR="00117D69" w:rsidRPr="00E74B80" w:rsidRDefault="00117D69" w:rsidP="00117D69">
      <w:pPr>
        <w:pStyle w:val="Title"/>
        <w:jc w:val="center"/>
      </w:pPr>
      <w:r w:rsidRPr="00E74B80">
        <w:t>Project Documentation format</w:t>
      </w:r>
      <w:r>
        <w:t>.</w:t>
      </w:r>
    </w:p>
    <w:p w:rsidR="00117D69" w:rsidRDefault="00117D69">
      <w:pPr>
        <w:pStyle w:val="Title"/>
      </w:pPr>
    </w:p>
    <w:p w:rsidR="00622116" w:rsidRDefault="00AE7BF0">
      <w:pPr>
        <w:pStyle w:val="Title"/>
      </w:pPr>
      <w:proofErr w:type="spellStart"/>
      <w:r>
        <w:t>RhythmicTunes</w:t>
      </w:r>
      <w:proofErr w:type="spellEnd"/>
      <w:r>
        <w:t>: Your Melodic Companion</w:t>
      </w:r>
    </w:p>
    <w:p w:rsidR="00622116" w:rsidRDefault="00AE7BF0">
      <w:pPr>
        <w:pStyle w:val="Heading1"/>
      </w:pPr>
      <w:r>
        <w:t>1. Introduction</w:t>
      </w:r>
    </w:p>
    <w:p w:rsidR="00F42400" w:rsidRPr="00D928CB" w:rsidRDefault="00AE7BF0">
      <w:r>
        <w:br/>
      </w:r>
      <w:r w:rsidRPr="00D928CB">
        <w:rPr>
          <w:b/>
          <w:bCs/>
        </w:rPr>
        <w:t>Project Title</w:t>
      </w:r>
      <w:r w:rsidRPr="00D928CB">
        <w:t xml:space="preserve">: RhythmicTunes: Your Melodic Companion  </w:t>
      </w:r>
      <w:r w:rsidRPr="00D928CB">
        <w:br/>
      </w:r>
      <w:r w:rsidRPr="00D928CB">
        <w:rPr>
          <w:b/>
          <w:bCs/>
        </w:rPr>
        <w:t>Team Members</w:t>
      </w:r>
      <w:proofErr w:type="gramStart"/>
      <w:r w:rsidRPr="00D928CB">
        <w:rPr>
          <w:b/>
          <w:bCs/>
        </w:rPr>
        <w:t>:</w:t>
      </w:r>
      <w:proofErr w:type="gramEnd"/>
      <w:r w:rsidRPr="00D928CB">
        <w:br/>
      </w:r>
      <w:r w:rsidR="00F42400" w:rsidRPr="00D928CB">
        <w:t>Team Leader Name:</w:t>
      </w:r>
      <w:r w:rsidR="00D928CB" w:rsidRPr="00D928CB">
        <w:t xml:space="preserve">  </w:t>
      </w:r>
      <w:r w:rsidR="00D928CB" w:rsidRPr="00D928CB">
        <w:rPr>
          <w:rFonts w:eastAsia="Times New Roman" w:cs="Arial"/>
          <w:color w:val="35475C"/>
        </w:rPr>
        <w:t>G SUBASREE</w:t>
      </w:r>
      <w:r w:rsidR="00D928CB" w:rsidRPr="00D928CB">
        <w:t xml:space="preserve"> </w:t>
      </w:r>
      <w:r w:rsidR="00D928CB">
        <w:t xml:space="preserve"> [</w:t>
      </w:r>
      <w:r w:rsidR="00D928CB" w:rsidRPr="00D928CB">
        <w:t xml:space="preserve"> </w:t>
      </w:r>
      <w:hyperlink r:id="rId6" w:history="1">
        <w:r w:rsidR="00D928CB" w:rsidRPr="000D2A93">
          <w:rPr>
            <w:rStyle w:val="Hyperlink"/>
            <w:rFonts w:eastAsia="Times New Roman" w:cs="Arial"/>
          </w:rPr>
          <w:t>subasreesubasree671@gmail.com</w:t>
        </w:r>
      </w:hyperlink>
      <w:r w:rsidR="00D928CB">
        <w:rPr>
          <w:rFonts w:eastAsia="Times New Roman" w:cs="Arial"/>
          <w:color w:val="35475C"/>
        </w:rPr>
        <w:t xml:space="preserve"> ]</w:t>
      </w:r>
    </w:p>
    <w:p w:rsidR="00F42400" w:rsidRPr="00D928CB" w:rsidRDefault="00F42400">
      <w:r w:rsidRPr="00D928CB">
        <w:t>Team Member Name:</w:t>
      </w:r>
      <w:r w:rsidR="00D928CB" w:rsidRPr="00D928CB">
        <w:t xml:space="preserve">  </w:t>
      </w:r>
      <w:r w:rsidR="00D928CB" w:rsidRPr="00D928CB">
        <w:rPr>
          <w:rFonts w:eastAsia="Times New Roman" w:cs="Arial"/>
          <w:color w:val="35475C"/>
        </w:rPr>
        <w:t xml:space="preserve">T KIRUTHIK </w:t>
      </w:r>
      <w:proofErr w:type="gramStart"/>
      <w:r w:rsidR="00D928CB" w:rsidRPr="00D928CB">
        <w:rPr>
          <w:rFonts w:eastAsia="Times New Roman" w:cs="Arial"/>
          <w:color w:val="35475C"/>
        </w:rPr>
        <w:t xml:space="preserve">VEL  </w:t>
      </w:r>
      <w:r w:rsidR="00D928CB">
        <w:rPr>
          <w:rFonts w:eastAsia="Times New Roman" w:cs="Arial"/>
          <w:color w:val="35475C"/>
        </w:rPr>
        <w:t>[</w:t>
      </w:r>
      <w:proofErr w:type="gramEnd"/>
      <w:r w:rsidR="00D928CB">
        <w:rPr>
          <w:rFonts w:eastAsia="Times New Roman" w:cs="Arial"/>
          <w:color w:val="35475C"/>
        </w:rPr>
        <w:t xml:space="preserve"> </w:t>
      </w:r>
      <w:hyperlink r:id="rId7" w:history="1">
        <w:r w:rsidR="00D928CB" w:rsidRPr="000D2A93">
          <w:rPr>
            <w:rStyle w:val="Hyperlink"/>
            <w:rFonts w:eastAsia="Times New Roman" w:cs="Arial"/>
          </w:rPr>
          <w:t>tkiruthikvel@gmail.com</w:t>
        </w:r>
      </w:hyperlink>
      <w:r w:rsidR="00D928CB">
        <w:rPr>
          <w:rFonts w:eastAsia="Times New Roman" w:cs="Arial"/>
          <w:color w:val="35475C"/>
        </w:rPr>
        <w:t xml:space="preserve"> ]</w:t>
      </w:r>
    </w:p>
    <w:p w:rsidR="00F42400" w:rsidRPr="00D928CB" w:rsidRDefault="00F42400">
      <w:r w:rsidRPr="00D928CB">
        <w:t>Team Member Name:</w:t>
      </w:r>
      <w:r w:rsidR="00D928CB" w:rsidRPr="00D928CB">
        <w:t xml:space="preserve">  </w:t>
      </w:r>
      <w:r w:rsidR="00D928CB" w:rsidRPr="00D928CB">
        <w:rPr>
          <w:rFonts w:eastAsia="Times New Roman" w:cs="Arial"/>
          <w:color w:val="35475C"/>
        </w:rPr>
        <w:t xml:space="preserve">S ABDUL </w:t>
      </w:r>
      <w:proofErr w:type="gramStart"/>
      <w:r w:rsidR="00D928CB" w:rsidRPr="00D928CB">
        <w:rPr>
          <w:rFonts w:eastAsia="Times New Roman" w:cs="Arial"/>
          <w:color w:val="35475C"/>
        </w:rPr>
        <w:t xml:space="preserve">RAHMAN  </w:t>
      </w:r>
      <w:r w:rsidR="00D928CB">
        <w:rPr>
          <w:rFonts w:eastAsia="Times New Roman" w:cs="Arial"/>
          <w:color w:val="35475C"/>
        </w:rPr>
        <w:t>[</w:t>
      </w:r>
      <w:proofErr w:type="gramEnd"/>
      <w:r w:rsidR="00D928CB">
        <w:rPr>
          <w:rFonts w:eastAsia="Times New Roman" w:cs="Arial"/>
          <w:color w:val="35475C"/>
        </w:rPr>
        <w:t xml:space="preserve"> </w:t>
      </w:r>
      <w:hyperlink r:id="rId8" w:history="1">
        <w:r w:rsidR="00D928CB" w:rsidRPr="000D2A93">
          <w:rPr>
            <w:rStyle w:val="Hyperlink"/>
            <w:rFonts w:eastAsia="Times New Roman" w:cs="Arial"/>
          </w:rPr>
          <w:t>abdulrahmanrahman2497@gmail.com</w:t>
        </w:r>
      </w:hyperlink>
      <w:r w:rsidR="00D928CB">
        <w:rPr>
          <w:rFonts w:eastAsia="Times New Roman" w:cs="Arial"/>
          <w:color w:val="35475C"/>
        </w:rPr>
        <w:t xml:space="preserve"> ]</w:t>
      </w:r>
    </w:p>
    <w:p w:rsidR="00F42400" w:rsidRPr="00D928CB" w:rsidRDefault="00F42400">
      <w:r w:rsidRPr="00D928CB">
        <w:t>Team Member Name:</w:t>
      </w:r>
      <w:r w:rsidR="00D928CB" w:rsidRPr="00D928CB">
        <w:t xml:space="preserve">  </w:t>
      </w:r>
      <w:r w:rsidR="00D928CB" w:rsidRPr="00D928CB">
        <w:rPr>
          <w:rFonts w:eastAsia="Times New Roman" w:cs="Arial"/>
          <w:color w:val="35475C"/>
        </w:rPr>
        <w:t xml:space="preserve">MADESH K </w:t>
      </w:r>
      <w:proofErr w:type="gramStart"/>
      <w:r w:rsidR="00D928CB">
        <w:rPr>
          <w:rFonts w:eastAsia="Times New Roman" w:cs="Arial"/>
          <w:color w:val="35475C"/>
        </w:rPr>
        <w:t xml:space="preserve">[ </w:t>
      </w:r>
      <w:r w:rsidR="00D928CB" w:rsidRPr="00D928CB">
        <w:rPr>
          <w:rFonts w:eastAsia="Times New Roman" w:cs="Arial"/>
          <w:color w:val="35475C"/>
        </w:rPr>
        <w:t xml:space="preserve"> </w:t>
      </w:r>
      <w:proofErr w:type="gramEnd"/>
      <w:r w:rsidR="00D928CB">
        <w:rPr>
          <w:rFonts w:eastAsia="Times New Roman" w:cs="Arial"/>
          <w:color w:val="35475C"/>
        </w:rPr>
        <w:fldChar w:fldCharType="begin"/>
      </w:r>
      <w:r w:rsidR="00D928CB">
        <w:rPr>
          <w:rFonts w:eastAsia="Times New Roman" w:cs="Arial"/>
          <w:color w:val="35475C"/>
        </w:rPr>
        <w:instrText xml:space="preserve"> HYPERLINK "mailto:</w:instrText>
      </w:r>
      <w:r w:rsidR="00D928CB" w:rsidRPr="00D928CB">
        <w:rPr>
          <w:rFonts w:eastAsia="Times New Roman" w:cs="Arial"/>
          <w:color w:val="35475C"/>
        </w:rPr>
        <w:instrText>kmadesh109@gmail.com</w:instrText>
      </w:r>
      <w:r w:rsidR="00D928CB">
        <w:rPr>
          <w:rFonts w:eastAsia="Times New Roman" w:cs="Arial"/>
          <w:color w:val="35475C"/>
        </w:rPr>
        <w:instrText xml:space="preserve">" </w:instrText>
      </w:r>
      <w:r w:rsidR="00D928CB">
        <w:rPr>
          <w:rFonts w:eastAsia="Times New Roman" w:cs="Arial"/>
          <w:color w:val="35475C"/>
        </w:rPr>
        <w:fldChar w:fldCharType="separate"/>
      </w:r>
      <w:r w:rsidR="00D928CB" w:rsidRPr="000D2A93">
        <w:rPr>
          <w:rStyle w:val="Hyperlink"/>
          <w:rFonts w:eastAsia="Times New Roman" w:cs="Arial"/>
        </w:rPr>
        <w:t>kmadesh109@gmail.com</w:t>
      </w:r>
      <w:r w:rsidR="00D928CB">
        <w:rPr>
          <w:rFonts w:eastAsia="Times New Roman" w:cs="Arial"/>
          <w:color w:val="35475C"/>
        </w:rPr>
        <w:fldChar w:fldCharType="end"/>
      </w:r>
      <w:r w:rsidR="00D928CB">
        <w:rPr>
          <w:rFonts w:eastAsia="Times New Roman" w:cs="Arial"/>
          <w:color w:val="35475C"/>
        </w:rPr>
        <w:t xml:space="preserve"> ] </w:t>
      </w:r>
    </w:p>
    <w:p w:rsidR="00D928CB" w:rsidRDefault="00D928CB"/>
    <w:p w:rsidR="00622116" w:rsidRDefault="00AE7BF0">
      <w:pPr>
        <w:pStyle w:val="Heading1"/>
      </w:pPr>
      <w:r>
        <w:t>2. Project Overview</w:t>
      </w:r>
    </w:p>
    <w:p w:rsidR="00622116" w:rsidRDefault="00AE7BF0">
      <w:r>
        <w:br/>
      </w:r>
      <w:r w:rsidRPr="00F42400">
        <w:rPr>
          <w:b/>
          <w:bCs/>
        </w:rPr>
        <w:t>Purpose</w:t>
      </w:r>
      <w:proofErr w:type="gramStart"/>
      <w:r w:rsidRPr="00F42400">
        <w:rPr>
          <w:b/>
          <w:bCs/>
        </w:rPr>
        <w:t>:</w:t>
      </w:r>
      <w:proofErr w:type="gramEnd"/>
      <w:r>
        <w:br/>
        <w:t>RhythmicTunes is a modern music streaming application designed to offer users an immersive listening experience. It provides a vast collection of songs, playlists, and personalized recommendations. Th</w:t>
      </w:r>
      <w:r>
        <w:t>e app ensures a seamless interface for browsing, discovering, and enjoying music.</w:t>
      </w:r>
      <w:r>
        <w:br/>
      </w:r>
      <w:r>
        <w:br/>
      </w:r>
      <w:r w:rsidRPr="00F42400">
        <w:rPr>
          <w:b/>
          <w:bCs/>
        </w:rPr>
        <w:t>Features:</w:t>
      </w:r>
      <w:r>
        <w:br/>
        <w:t xml:space="preserve">- Browse Songs by Genre, Artist, or Album  </w:t>
      </w:r>
      <w:r>
        <w:br/>
        <w:t xml:space="preserve">- Personalized Playlist Creation  </w:t>
      </w:r>
      <w:r>
        <w:br/>
        <w:t xml:space="preserve">- Search Functionality with Real-Time Suggestions  </w:t>
      </w:r>
      <w:r>
        <w:br/>
        <w:t xml:space="preserve">- Media Player with Play/Pause, </w:t>
      </w:r>
      <w:r>
        <w:t xml:space="preserve">Next/Previous, and Volume Control  </w:t>
      </w:r>
      <w:r>
        <w:br/>
        <w:t xml:space="preserve">- Bookmark Feature for Saving Favorite Tracks  </w:t>
      </w:r>
      <w:r>
        <w:br/>
        <w:t xml:space="preserve">- Light/Dark Mode for Improved User Experience  </w:t>
      </w:r>
      <w:r>
        <w:br/>
        <w:t>- Responsive Design for Desktop and Mobile Devices</w:t>
      </w:r>
      <w:r>
        <w:br/>
      </w:r>
    </w:p>
    <w:p w:rsidR="00622116" w:rsidRDefault="00AE7BF0">
      <w:pPr>
        <w:pStyle w:val="Heading1"/>
      </w:pPr>
      <w:r>
        <w:lastRenderedPageBreak/>
        <w:t>3. Architecture</w:t>
      </w:r>
    </w:p>
    <w:p w:rsidR="00622116" w:rsidRDefault="00AE7BF0">
      <w:r>
        <w:br/>
      </w:r>
      <w:r w:rsidRPr="00F42400">
        <w:rPr>
          <w:b/>
          <w:bCs/>
        </w:rPr>
        <w:t>ComponentStructure</w:t>
      </w:r>
      <w:r>
        <w:t>:</w:t>
      </w:r>
      <w:r>
        <w:br/>
      </w:r>
      <w:r w:rsidRPr="00F42400">
        <w:rPr>
          <w:b/>
          <w:bCs/>
        </w:rPr>
        <w:t>App.js</w:t>
      </w:r>
      <w:r>
        <w:t xml:space="preserve"> — Root component managing l</w:t>
      </w:r>
      <w:r>
        <w:t xml:space="preserve">ayout and routing  </w:t>
      </w:r>
      <w:r>
        <w:br/>
      </w:r>
      <w:r w:rsidRPr="00F42400">
        <w:rPr>
          <w:b/>
          <w:bCs/>
        </w:rPr>
        <w:t>Header.js</w:t>
      </w:r>
      <w:r>
        <w:t xml:space="preserve"> — Navigation bar with search functionality  </w:t>
      </w:r>
      <w:r>
        <w:br/>
      </w:r>
      <w:r w:rsidRPr="00F42400">
        <w:rPr>
          <w:b/>
          <w:bCs/>
        </w:rPr>
        <w:t>SongList.js</w:t>
      </w:r>
      <w:r>
        <w:t xml:space="preserve">— Displays a list of available songs  </w:t>
      </w:r>
      <w:r>
        <w:br/>
      </w:r>
      <w:r w:rsidRPr="00F42400">
        <w:rPr>
          <w:b/>
          <w:bCs/>
        </w:rPr>
        <w:t>SongCard.js</w:t>
      </w:r>
      <w:r>
        <w:t xml:space="preserve">— Individual card showing song details and controls  </w:t>
      </w:r>
      <w:r>
        <w:br/>
      </w:r>
      <w:r w:rsidRPr="00F42400">
        <w:rPr>
          <w:b/>
          <w:bCs/>
        </w:rPr>
        <w:t>Playlist.js</w:t>
      </w:r>
      <w:r>
        <w:t xml:space="preserve">— Manages user-created playlists  </w:t>
      </w:r>
      <w:r>
        <w:br/>
      </w:r>
      <w:r w:rsidRPr="00F42400">
        <w:rPr>
          <w:b/>
          <w:bCs/>
        </w:rPr>
        <w:t>MediaPlayer.js</w:t>
      </w:r>
      <w:r>
        <w:t>— Prov</w:t>
      </w:r>
      <w:r>
        <w:t xml:space="preserve">ides audio playback controls  </w:t>
      </w:r>
      <w:r>
        <w:br/>
      </w:r>
      <w:r w:rsidRPr="00F42400">
        <w:rPr>
          <w:b/>
          <w:bCs/>
        </w:rPr>
        <w:t>Footer.js</w:t>
      </w:r>
      <w:r>
        <w:t>— Displays copyright and app links</w:t>
      </w:r>
      <w:r>
        <w:br/>
      </w:r>
      <w:r>
        <w:br/>
      </w:r>
      <w:r w:rsidRPr="00F42400">
        <w:rPr>
          <w:b/>
          <w:bCs/>
        </w:rPr>
        <w:t>State Management</w:t>
      </w:r>
      <w:r>
        <w:br/>
      </w:r>
      <w:r w:rsidRPr="00F42400">
        <w:rPr>
          <w:b/>
          <w:bCs/>
        </w:rPr>
        <w:t>Context API</w:t>
      </w:r>
      <w:r>
        <w:t xml:space="preserve"> — Used for managing global states such as theme preferences, playlist data, and bookmarked songs  </w:t>
      </w:r>
      <w:r>
        <w:br/>
      </w:r>
      <w:r w:rsidRPr="00F42400">
        <w:rPr>
          <w:b/>
          <w:bCs/>
        </w:rPr>
        <w:br/>
        <w:t>Routing:</w:t>
      </w:r>
      <w:r>
        <w:br/>
      </w:r>
      <w:r w:rsidRPr="00F42400">
        <w:rPr>
          <w:b/>
          <w:bCs/>
        </w:rPr>
        <w:t>React Router</w:t>
      </w:r>
      <w:r>
        <w:t>— Implemented for seamless nav</w:t>
      </w:r>
      <w:r>
        <w:t>igation between music categories, playlist views, and song details</w:t>
      </w:r>
      <w:r>
        <w:br/>
      </w:r>
    </w:p>
    <w:p w:rsidR="00622116" w:rsidRDefault="00AE7BF0">
      <w:pPr>
        <w:pStyle w:val="Heading1"/>
      </w:pPr>
      <w:r>
        <w:t>4. Setup Instructions</w:t>
      </w:r>
    </w:p>
    <w:p w:rsidR="00622116" w:rsidRDefault="00AE7BF0">
      <w:r w:rsidRPr="00C71728">
        <w:rPr>
          <w:b/>
          <w:bCs/>
        </w:rPr>
        <w:br/>
        <w:t>Prerequisites</w:t>
      </w:r>
      <w:proofErr w:type="gramStart"/>
      <w:r w:rsidRPr="00C71728">
        <w:rPr>
          <w:b/>
          <w:bCs/>
        </w:rPr>
        <w:t>:</w:t>
      </w:r>
      <w:proofErr w:type="gramEnd"/>
      <w:r>
        <w:br/>
        <w:t xml:space="preserve">- Node.js (v18 or higher)  </w:t>
      </w:r>
      <w:r>
        <w:br/>
        <w:t xml:space="preserve">- </w:t>
      </w:r>
      <w:proofErr w:type="spellStart"/>
      <w:r>
        <w:t>npm</w:t>
      </w:r>
      <w:proofErr w:type="spellEnd"/>
      <w:r>
        <w:t xml:space="preserve"> or yarn</w:t>
      </w:r>
      <w:r>
        <w:br/>
      </w:r>
      <w:r>
        <w:br/>
      </w:r>
      <w:r w:rsidRPr="00C71728">
        <w:rPr>
          <w:b/>
          <w:bCs/>
        </w:rPr>
        <w:t>Installation:</w:t>
      </w:r>
      <w:r>
        <w:br/>
        <w:t xml:space="preserve">1. Clone the Repository:  </w:t>
      </w:r>
      <w:r>
        <w:br/>
        <w:t xml:space="preserve">   ```bash</w:t>
      </w:r>
      <w:r>
        <w:br/>
        <w:t xml:space="preserve">   git clone https://github.com/darunraj0071/rhythmic-t</w:t>
      </w:r>
      <w:r>
        <w:t>unes.git</w:t>
      </w:r>
      <w:r>
        <w:br/>
        <w:t xml:space="preserve">   cd rhythmic-tunes</w:t>
      </w:r>
      <w:r>
        <w:br/>
        <w:t xml:space="preserve">   ```</w:t>
      </w:r>
      <w:r>
        <w:br/>
      </w:r>
      <w:r>
        <w:br/>
        <w:t xml:space="preserve">2. Install Dependencies:  </w:t>
      </w:r>
      <w:r>
        <w:br/>
        <w:t xml:space="preserve">   ```bash</w:t>
      </w:r>
      <w:r>
        <w:br/>
        <w:t xml:space="preserve">   npm install</w:t>
      </w:r>
      <w:r>
        <w:br/>
        <w:t xml:space="preserve">   ```</w:t>
      </w:r>
      <w:r>
        <w:br/>
      </w:r>
      <w:r>
        <w:br/>
        <w:t xml:space="preserve">3. Create `.env` file (for API keys or environment variables):  </w:t>
      </w:r>
      <w:r>
        <w:br/>
        <w:t xml:space="preserve">   ```env</w:t>
      </w:r>
      <w:r>
        <w:br/>
        <w:t xml:space="preserve">   REACT_APP_MUSIC_API_KEY=your_api_key_here</w:t>
      </w:r>
      <w:r>
        <w:br/>
        <w:t xml:space="preserve">   ```</w:t>
      </w:r>
      <w:r>
        <w:br/>
      </w:r>
      <w:r>
        <w:lastRenderedPageBreak/>
        <w:br/>
        <w:t xml:space="preserve">4. Run the Application:  </w:t>
      </w:r>
      <w:r>
        <w:br/>
        <w:t xml:space="preserve">   </w:t>
      </w:r>
      <w:r>
        <w:t>```bash</w:t>
      </w:r>
      <w:r>
        <w:br/>
        <w:t xml:space="preserve">   npm start</w:t>
      </w:r>
      <w:r>
        <w:br/>
        <w:t xml:space="preserve">   ```</w:t>
      </w:r>
      <w:r>
        <w:br/>
      </w:r>
    </w:p>
    <w:p w:rsidR="00622116" w:rsidRDefault="00AE7BF0">
      <w:pPr>
        <w:pStyle w:val="Heading1"/>
      </w:pPr>
      <w:r>
        <w:t>5. Folder Structure</w:t>
      </w:r>
    </w:p>
    <w:p w:rsidR="00622116" w:rsidRDefault="00AE7BF0">
      <w:r>
        <w:br/>
        <w:t xml:space="preserve">/src  </w:t>
      </w:r>
      <w:r>
        <w:br/>
        <w:t xml:space="preserve">  ├── /components  </w:t>
      </w:r>
      <w:r>
        <w:br/>
        <w:t xml:space="preserve">  │   ├── Header.js  </w:t>
      </w:r>
      <w:r>
        <w:br/>
        <w:t xml:space="preserve">  │   ├── SongList.js  </w:t>
      </w:r>
      <w:r>
        <w:br/>
        <w:t xml:space="preserve">  │   ├── SongCard.js  </w:t>
      </w:r>
      <w:r>
        <w:br/>
        <w:t xml:space="preserve">  │   ├── Playlist.js  </w:t>
      </w:r>
      <w:r>
        <w:br/>
        <w:t xml:space="preserve">  │   ├── MediaPlayer.js  </w:t>
      </w:r>
      <w:r>
        <w:br/>
        <w:t xml:space="preserve">  │   └── Footer.js  </w:t>
      </w:r>
      <w:r>
        <w:br/>
        <w:t xml:space="preserve">  ├── /pages  </w:t>
      </w:r>
      <w:r>
        <w:br/>
        <w:t xml:space="preserve">  │   ├── Home.js  </w:t>
      </w:r>
      <w:r>
        <w:br/>
        <w:t xml:space="preserve"> </w:t>
      </w:r>
      <w:r>
        <w:t xml:space="preserve"> │   ├── Discover.js  </w:t>
      </w:r>
      <w:r>
        <w:br/>
        <w:t xml:space="preserve">  │   ├── Playlists.js  </w:t>
      </w:r>
      <w:r>
        <w:br/>
        <w:t xml:space="preserve">  │   └── Favorites.js  </w:t>
      </w:r>
      <w:r>
        <w:br/>
        <w:t xml:space="preserve">  ├── /assets  </w:t>
      </w:r>
      <w:r>
        <w:br/>
        <w:t xml:space="preserve">  │   ├── images  </w:t>
      </w:r>
      <w:r>
        <w:br/>
        <w:t xml:space="preserve">  │   ├── icons  </w:t>
      </w:r>
      <w:r>
        <w:br/>
        <w:t xml:space="preserve">  │   └── styles  </w:t>
      </w:r>
      <w:r>
        <w:br/>
        <w:t xml:space="preserve">  ├── /utils  </w:t>
      </w:r>
      <w:r>
        <w:br/>
        <w:t xml:space="preserve">  │   ├── api.js  </w:t>
      </w:r>
      <w:r>
        <w:br/>
        <w:t xml:space="preserve">  │   ├── helpers.js  </w:t>
      </w:r>
      <w:r>
        <w:br/>
        <w:t xml:space="preserve">  │   └── constants.js  </w:t>
      </w:r>
      <w:r>
        <w:br/>
        <w:t xml:space="preserve">  ├── App.js  </w:t>
      </w:r>
      <w:r>
        <w:br/>
        <w:t xml:space="preserve">  ├── index.js</w:t>
      </w:r>
      <w:r>
        <w:br/>
      </w:r>
    </w:p>
    <w:p w:rsidR="00622116" w:rsidRDefault="00AE7BF0">
      <w:pPr>
        <w:pStyle w:val="Heading1"/>
      </w:pPr>
      <w:r>
        <w:t>6. Running the Application</w:t>
      </w:r>
    </w:p>
    <w:p w:rsidR="00622116" w:rsidRDefault="00AE7BF0">
      <w:r>
        <w:br/>
      </w:r>
      <w:r w:rsidRPr="00C71728">
        <w:rPr>
          <w:b/>
          <w:bCs/>
        </w:rPr>
        <w:t>Frontend Server Command</w:t>
      </w:r>
      <w:proofErr w:type="gramStart"/>
      <w:r w:rsidRPr="00C71728">
        <w:rPr>
          <w:b/>
          <w:bCs/>
        </w:rPr>
        <w:t>:</w:t>
      </w:r>
      <w:proofErr w:type="gramEnd"/>
      <w:r>
        <w:br/>
        <w:t>```bash</w:t>
      </w:r>
      <w:r>
        <w:br/>
      </w:r>
      <w:proofErr w:type="spellStart"/>
      <w:r>
        <w:t>npm</w:t>
      </w:r>
      <w:proofErr w:type="spellEnd"/>
      <w:r>
        <w:t xml:space="preserve"> start</w:t>
      </w:r>
      <w:r>
        <w:br/>
        <w:t>```</w:t>
      </w:r>
      <w:r>
        <w:br/>
      </w:r>
    </w:p>
    <w:p w:rsidR="00622116" w:rsidRDefault="00AE7BF0">
      <w:pPr>
        <w:pStyle w:val="Heading1"/>
      </w:pPr>
      <w:r>
        <w:lastRenderedPageBreak/>
        <w:t>7. Component Documentation</w:t>
      </w:r>
    </w:p>
    <w:p w:rsidR="00622116" w:rsidRDefault="00AE7BF0">
      <w:r>
        <w:br/>
      </w:r>
      <w:r w:rsidRPr="00C71728">
        <w:rPr>
          <w:b/>
          <w:bCs/>
        </w:rPr>
        <w:t>Key Components:</w:t>
      </w:r>
      <w:r>
        <w:br/>
      </w:r>
      <w:r w:rsidRPr="00C71728">
        <w:rPr>
          <w:b/>
          <w:bCs/>
        </w:rPr>
        <w:t>Header:</w:t>
      </w:r>
      <w:r>
        <w:t xml:space="preserve"> Provides navigation, search functionality, and theme toggling  </w:t>
      </w:r>
      <w:r>
        <w:br/>
      </w:r>
      <w:proofErr w:type="spellStart"/>
      <w:r w:rsidRPr="00C71728">
        <w:rPr>
          <w:b/>
          <w:bCs/>
        </w:rPr>
        <w:t>SongList</w:t>
      </w:r>
      <w:proofErr w:type="spellEnd"/>
      <w:r w:rsidRPr="00C71728">
        <w:rPr>
          <w:b/>
          <w:bCs/>
        </w:rPr>
        <w:t>:</w:t>
      </w:r>
      <w:r>
        <w:t xml:space="preserve"> Displays categorized or searched songs in a structur</w:t>
      </w:r>
      <w:r>
        <w:t xml:space="preserve">ed format  </w:t>
      </w:r>
      <w:r>
        <w:br/>
      </w:r>
      <w:proofErr w:type="spellStart"/>
      <w:r w:rsidRPr="00C71728">
        <w:rPr>
          <w:b/>
          <w:bCs/>
        </w:rPr>
        <w:t>SongCard</w:t>
      </w:r>
      <w:proofErr w:type="spellEnd"/>
      <w:r w:rsidRPr="00C71728">
        <w:rPr>
          <w:b/>
          <w:bCs/>
        </w:rPr>
        <w:t>:</w:t>
      </w:r>
      <w:r>
        <w:t xml:space="preserve"> Displays individual song details with play/pause control  </w:t>
      </w:r>
      <w:r>
        <w:br/>
      </w:r>
      <w:proofErr w:type="spellStart"/>
      <w:r w:rsidRPr="00C71728">
        <w:rPr>
          <w:b/>
          <w:bCs/>
        </w:rPr>
        <w:t>MediaPlayer</w:t>
      </w:r>
      <w:proofErr w:type="spellEnd"/>
      <w:r w:rsidRPr="00C71728">
        <w:rPr>
          <w:b/>
          <w:bCs/>
        </w:rPr>
        <w:t>:</w:t>
      </w:r>
      <w:r>
        <w:t xml:space="preserve"> Controls audio playback, volume, and track navigation  </w:t>
      </w:r>
      <w:r>
        <w:br/>
      </w:r>
      <w:r>
        <w:br/>
      </w:r>
      <w:r w:rsidRPr="00C71728">
        <w:rPr>
          <w:b/>
          <w:bCs/>
        </w:rPr>
        <w:t>Reusable Components:</w:t>
      </w:r>
      <w:r>
        <w:br/>
      </w:r>
      <w:r w:rsidRPr="00C71728">
        <w:rPr>
          <w:b/>
          <w:bCs/>
        </w:rPr>
        <w:t>Button Component:</w:t>
      </w:r>
      <w:r>
        <w:t xml:space="preserve"> Used for actions like "Play," "Pause," or "Add to Playlist"  </w:t>
      </w:r>
      <w:r>
        <w:br/>
      </w:r>
      <w:r w:rsidRPr="00C71728">
        <w:rPr>
          <w:b/>
          <w:bCs/>
        </w:rPr>
        <w:t>Moda</w:t>
      </w:r>
      <w:r w:rsidRPr="00C71728">
        <w:rPr>
          <w:b/>
          <w:bCs/>
        </w:rPr>
        <w:t>l Component:</w:t>
      </w:r>
      <w:r>
        <w:t>Displays song details or playlist creation forms</w:t>
      </w:r>
      <w:r>
        <w:br/>
      </w:r>
    </w:p>
    <w:p w:rsidR="00622116" w:rsidRDefault="00AE7BF0">
      <w:pPr>
        <w:pStyle w:val="Heading1"/>
      </w:pPr>
      <w:r>
        <w:t>8. State Management</w:t>
      </w:r>
    </w:p>
    <w:p w:rsidR="00622116" w:rsidRDefault="00AE7BF0">
      <w:r>
        <w:br/>
      </w:r>
      <w:r w:rsidRPr="00C71728">
        <w:rPr>
          <w:b/>
          <w:bCs/>
        </w:rPr>
        <w:t>Global State:</w:t>
      </w:r>
      <w:r>
        <w:t xml:space="preserve"> Managed via Context API for bookmarks, playlists, and theme </w:t>
      </w:r>
      <w:proofErr w:type="gramStart"/>
      <w:r>
        <w:t xml:space="preserve">control  </w:t>
      </w:r>
      <w:proofErr w:type="gramEnd"/>
      <w:r>
        <w:br/>
      </w:r>
      <w:r w:rsidRPr="00C71728">
        <w:rPr>
          <w:b/>
          <w:bCs/>
        </w:rPr>
        <w:t>Local State:</w:t>
      </w:r>
      <w:r>
        <w:t xml:space="preserve"> Managed using React's `useState()` for track progress, user interactions, and dynamic updates</w:t>
      </w:r>
      <w:r>
        <w:br/>
      </w:r>
    </w:p>
    <w:p w:rsidR="00622116" w:rsidRDefault="00AE7BF0">
      <w:pPr>
        <w:pStyle w:val="Heading1"/>
      </w:pPr>
      <w:r>
        <w:t>9. User Interface</w:t>
      </w:r>
    </w:p>
    <w:p w:rsidR="00622116" w:rsidRDefault="00AE7BF0">
      <w:r>
        <w:br/>
        <w:t xml:space="preserve">- Clean, minimalistic UI designed for seamless </w:t>
      </w:r>
      <w:proofErr w:type="gramStart"/>
      <w:r>
        <w:t xml:space="preserve">navigation  </w:t>
      </w:r>
      <w:proofErr w:type="gramEnd"/>
      <w:r>
        <w:br/>
        <w:t xml:space="preserve">- Fully responsive layout with smooth transitions  </w:t>
      </w:r>
      <w:r>
        <w:br/>
        <w:t xml:space="preserve">- Light/Dark mode toggle for </w:t>
      </w:r>
      <w:r>
        <w:t>personalized visual comfort</w:t>
      </w:r>
      <w:r>
        <w:br/>
      </w:r>
    </w:p>
    <w:p w:rsidR="00622116" w:rsidRDefault="00AE7BF0">
      <w:pPr>
        <w:pStyle w:val="Heading1"/>
      </w:pPr>
      <w:r>
        <w:t>10. Styling</w:t>
      </w:r>
    </w:p>
    <w:p w:rsidR="00622116" w:rsidRDefault="00AE7BF0">
      <w:r>
        <w:br/>
      </w:r>
      <w:r w:rsidRPr="00C71728">
        <w:rPr>
          <w:b/>
          <w:bCs/>
        </w:rPr>
        <w:t>CSS Frameworks/Libraries</w:t>
      </w:r>
      <w:proofErr w:type="gramStart"/>
      <w:r w:rsidRPr="00C71728">
        <w:rPr>
          <w:b/>
          <w:bCs/>
        </w:rPr>
        <w:t>:</w:t>
      </w:r>
      <w:proofErr w:type="gramEnd"/>
      <w:r>
        <w:br/>
      </w:r>
      <w:r w:rsidRPr="00C71728">
        <w:rPr>
          <w:b/>
          <w:bCs/>
        </w:rPr>
        <w:t>Tailwind CSS</w:t>
      </w:r>
      <w:r>
        <w:t xml:space="preserve"> — Used for fast and modern UI design  </w:t>
      </w:r>
      <w:r>
        <w:br/>
      </w:r>
      <w:r>
        <w:br/>
      </w:r>
      <w:r w:rsidRPr="00C71728">
        <w:rPr>
          <w:b/>
          <w:bCs/>
        </w:rPr>
        <w:t>Theming:</w:t>
      </w:r>
      <w:r>
        <w:br/>
        <w:t>- Integrated theme switcher for enhanced user experience</w:t>
      </w:r>
      <w:r>
        <w:br/>
      </w:r>
    </w:p>
    <w:p w:rsidR="00622116" w:rsidRDefault="00AE7BF0">
      <w:pPr>
        <w:pStyle w:val="Heading1"/>
      </w:pPr>
      <w:r>
        <w:t>11. Testing</w:t>
      </w:r>
    </w:p>
    <w:p w:rsidR="00622116" w:rsidRDefault="00AE7BF0">
      <w:r>
        <w:br/>
      </w:r>
      <w:r w:rsidRPr="00C71728">
        <w:rPr>
          <w:b/>
          <w:bCs/>
        </w:rPr>
        <w:t>Testing Strategy</w:t>
      </w:r>
      <w:proofErr w:type="gramStart"/>
      <w:r w:rsidRPr="00C71728">
        <w:rPr>
          <w:b/>
          <w:bCs/>
        </w:rPr>
        <w:t>:</w:t>
      </w:r>
      <w:proofErr w:type="gramEnd"/>
      <w:r>
        <w:br/>
      </w:r>
      <w:r>
        <w:lastRenderedPageBreak/>
        <w:t xml:space="preserve">- Jest for unit testing  </w:t>
      </w:r>
      <w:r>
        <w:br/>
      </w:r>
      <w:r>
        <w:t xml:space="preserve">- React Testing Library for comprehensive component testing  </w:t>
      </w:r>
      <w:r>
        <w:br/>
      </w:r>
      <w:r>
        <w:br/>
      </w:r>
      <w:r w:rsidRPr="00C71728">
        <w:rPr>
          <w:b/>
          <w:bCs/>
        </w:rPr>
        <w:t>Code Coverage:</w:t>
      </w:r>
      <w:r>
        <w:br/>
        <w:t>- Ensured high code coverage with Jest reports</w:t>
      </w:r>
      <w:r>
        <w:br/>
      </w:r>
    </w:p>
    <w:p w:rsidR="00622116" w:rsidRDefault="00AE7BF0">
      <w:pPr>
        <w:pStyle w:val="Heading1"/>
      </w:pPr>
      <w:r>
        <w:t>12. Screenshots or Demo</w:t>
      </w:r>
    </w:p>
    <w:p w:rsidR="00C71728" w:rsidRPr="00814D72" w:rsidRDefault="00C71728">
      <w:pPr>
        <w:rPr>
          <w:b/>
          <w:bCs/>
        </w:rPr>
      </w:pPr>
      <w:r w:rsidRPr="00814D72">
        <w:rPr>
          <w:b/>
          <w:bCs/>
        </w:rPr>
        <w:t>Screenshots:</w:t>
      </w:r>
    </w:p>
    <w:p w:rsidR="00C71728" w:rsidRDefault="00C71728">
      <w:r>
        <w:rPr>
          <w:noProof/>
        </w:rPr>
        <w:drawing>
          <wp:inline distT="0" distB="0" distL="0" distR="0">
            <wp:extent cx="5518297" cy="3102527"/>
            <wp:effectExtent l="0" t="0" r="6350" b="3175"/>
            <wp:docPr id="76734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97" cy="31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728" w:rsidRDefault="00AE7BF0">
      <w:r>
        <w:lastRenderedPageBreak/>
        <w:br/>
      </w:r>
      <w:r w:rsidR="00C71728">
        <w:rPr>
          <w:noProof/>
        </w:rPr>
        <w:drawing>
          <wp:inline distT="0" distB="0" distL="0" distR="0">
            <wp:extent cx="5504608" cy="3094075"/>
            <wp:effectExtent l="0" t="0" r="1270" b="0"/>
            <wp:docPr id="444238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60" cy="31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728" w:rsidRDefault="00C71728">
      <w:r>
        <w:rPr>
          <w:noProof/>
        </w:rPr>
        <w:drawing>
          <wp:inline distT="0" distB="0" distL="0" distR="0">
            <wp:extent cx="5523521" cy="3104707"/>
            <wp:effectExtent l="0" t="0" r="1270" b="635"/>
            <wp:docPr id="9449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31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AE7BF0" w:rsidRDefault="00AE7BF0">
      <w:pPr>
        <w:rPr>
          <w:b/>
          <w:bCs/>
        </w:rPr>
      </w:pPr>
      <w:r w:rsidRPr="00C71728">
        <w:rPr>
          <w:b/>
          <w:bCs/>
        </w:rPr>
        <w:t>Live Demo Link</w:t>
      </w:r>
      <w:r w:rsidR="00C71728" w:rsidRPr="00C71728">
        <w:rPr>
          <w:b/>
          <w:bCs/>
        </w:rPr>
        <w:t>:</w:t>
      </w:r>
    </w:p>
    <w:p w:rsidR="00622116" w:rsidRPr="00C71728" w:rsidRDefault="00AE7BF0">
      <w:pPr>
        <w:rPr>
          <w:b/>
          <w:bCs/>
        </w:rPr>
      </w:pPr>
      <w:r w:rsidRPr="00C71728">
        <w:rPr>
          <w:b/>
          <w:bCs/>
        </w:rPr>
        <w:br/>
      </w:r>
      <w:r w:rsidRPr="00AE7BF0">
        <w:rPr>
          <w:b/>
          <w:bCs/>
        </w:rPr>
        <w:t>https://drive.google.com/drive/folders/1IcY7wJUsYrAyfpYE6QiM7fAJE2zfnsfN</w:t>
      </w:r>
    </w:p>
    <w:p w:rsidR="00622116" w:rsidRDefault="00AE7BF0">
      <w:pPr>
        <w:pStyle w:val="Heading1"/>
      </w:pPr>
      <w:r>
        <w:lastRenderedPageBreak/>
        <w:t>13. Known Issues</w:t>
      </w:r>
    </w:p>
    <w:p w:rsidR="00622116" w:rsidRDefault="00AE7BF0">
      <w:r>
        <w:br/>
        <w:t xml:space="preserve">- Occasional delays in song loading due to API </w:t>
      </w:r>
      <w:proofErr w:type="gramStart"/>
      <w:r>
        <w:t>lim</w:t>
      </w:r>
      <w:r>
        <w:t xml:space="preserve">its  </w:t>
      </w:r>
      <w:proofErr w:type="gramEnd"/>
      <w:r>
        <w:br/>
        <w:t>- Playlist feature may require additional optimization for large data sets</w:t>
      </w:r>
      <w:r>
        <w:br/>
      </w:r>
    </w:p>
    <w:p w:rsidR="00622116" w:rsidRDefault="00AE7BF0">
      <w:pPr>
        <w:pStyle w:val="Heading1"/>
      </w:pPr>
      <w:r>
        <w:t>14. Future Enhancements</w:t>
      </w:r>
    </w:p>
    <w:p w:rsidR="00622116" w:rsidRDefault="00AE7BF0">
      <w:r>
        <w:br/>
        <w:t xml:space="preserve">- Implement User Authentication for personalized </w:t>
      </w:r>
      <w:proofErr w:type="gramStart"/>
      <w:r>
        <w:t xml:space="preserve">playlists  </w:t>
      </w:r>
      <w:proofErr w:type="gramEnd"/>
      <w:r>
        <w:br/>
        <w:t xml:space="preserve">- Introduce Podcast and Radio Streaming Integration  </w:t>
      </w:r>
      <w:r>
        <w:br/>
        <w:t>- Social Sharing Feature for track</w:t>
      </w:r>
      <w:r>
        <w:t xml:space="preserve">s and playlists  </w:t>
      </w:r>
      <w:r>
        <w:br/>
        <w:t>- Offline Mode for saved playlists without an internet connection</w:t>
      </w:r>
      <w:r>
        <w:br/>
      </w:r>
    </w:p>
    <w:sectPr w:rsidR="006221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17D69"/>
    <w:rsid w:val="0015074B"/>
    <w:rsid w:val="001E65A2"/>
    <w:rsid w:val="0029639D"/>
    <w:rsid w:val="00326F90"/>
    <w:rsid w:val="00622116"/>
    <w:rsid w:val="00814D72"/>
    <w:rsid w:val="008E63FC"/>
    <w:rsid w:val="008F57AD"/>
    <w:rsid w:val="00A31B23"/>
    <w:rsid w:val="00AA1D8D"/>
    <w:rsid w:val="00AE7BF0"/>
    <w:rsid w:val="00B47730"/>
    <w:rsid w:val="00C71728"/>
    <w:rsid w:val="00CB0664"/>
    <w:rsid w:val="00D928CB"/>
    <w:rsid w:val="00F42400"/>
    <w:rsid w:val="00FB72DA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928C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7B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B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8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dulrahmanrahman2497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tkiruthikvel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ubasreesubasree671@gmail.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2</cp:revision>
  <dcterms:created xsi:type="dcterms:W3CDTF">2025-03-11T07:01:00Z</dcterms:created>
  <dcterms:modified xsi:type="dcterms:W3CDTF">2025-03-11T07:01:00Z</dcterms:modified>
</cp:coreProperties>
</file>